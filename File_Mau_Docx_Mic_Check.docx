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 file .docx cho Mic Check</w:t>
      </w:r>
    </w:p>
    <w:p>
      <w:r>
        <w:rPr>
          <w:i/>
        </w:rPr>
        <w:t>Huong dan: Dien du lieu vao bang duoi day, moi dong la 1 cue (1 moc thoi gian + 1 anh + 1 dong phu de). Ten cot phai giu nguyen chinh xac nhu mau (Time Stamp / Player / EN / Anh). Xoa cac dong vi du ben duoi va thay bang du lieu that cua ban truoc khi dung voi plugin.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 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Ảnh</w:t>
            </w:r>
          </w:p>
        </w:tc>
      </w:tr>
      <w:tr>
        <w:tc>
          <w:tcPr>
            <w:tcW w:type="dxa" w:w="2160"/>
          </w:tcPr>
          <w:p>
            <w:r>
              <w:t>00:00:00,200 --&gt; 00:00:01,800</w:t>
            </w:r>
          </w:p>
        </w:tc>
        <w:tc>
          <w:tcPr>
            <w:tcW w:type="dxa" w:w="2160"/>
          </w:tcPr>
          <w:p>
            <w:r>
              <w:t>Caster A</w:t>
            </w:r>
          </w:p>
        </w:tc>
        <w:tc>
          <w:tcPr>
            <w:tcW w:type="dxa" w:w="2160"/>
          </w:tcPr>
          <w:p>
            <w:r>
              <w:t>Alright guys, welcome back to the match.</w:t>
            </w:r>
          </w:p>
        </w:tc>
        <w:tc>
          <w:tcPr>
            <w:tcW w:type="dxa" w:w="2160"/>
          </w:tcPr>
          <w:p>
            <w:r>
              <w:t>Ảnh 1</w:t>
            </w:r>
          </w:p>
        </w:tc>
      </w:tr>
      <w:tr>
        <w:tc>
          <w:tcPr>
            <w:tcW w:type="dxa" w:w="2160"/>
          </w:tcPr>
          <w:p>
            <w:r>
              <w:t>00:00:01,800 --&gt; 00:00:03,500</w:t>
            </w:r>
          </w:p>
        </w:tc>
        <w:tc>
          <w:tcPr>
            <w:tcW w:type="dxa" w:w="2160"/>
          </w:tcPr>
          <w:p>
            <w:r>
              <w:t>Caster B</w:t>
            </w:r>
          </w:p>
        </w:tc>
        <w:tc>
          <w:tcPr>
            <w:tcW w:type="dxa" w:w="2160"/>
          </w:tcPr>
          <w:p>
            <w:r>
              <w:t>They are rotating into the safe zone right now.</w:t>
            </w:r>
          </w:p>
        </w:tc>
        <w:tc>
          <w:tcPr>
            <w:tcW w:type="dxa" w:w="2160"/>
          </w:tcPr>
          <w:p>
            <w:r>
              <w:t>Ảnh 2</w:t>
            </w:r>
          </w:p>
        </w:tc>
      </w:tr>
      <w:tr>
        <w:tc>
          <w:tcPr>
            <w:tcW w:type="dxa" w:w="2160"/>
          </w:tcPr>
          <w:p>
            <w:r>
              <w:t>00:00:03,500 --&gt; 00:00:05,200</w:t>
            </w:r>
          </w:p>
        </w:tc>
        <w:tc>
          <w:tcPr>
            <w:tcW w:type="dxa" w:w="2160"/>
          </w:tcPr>
          <w:p>
            <w:r>
              <w:t>Caster A</w:t>
            </w:r>
          </w:p>
        </w:tc>
        <w:tc>
          <w:tcPr>
            <w:tcW w:type="dxa" w:w="2160"/>
          </w:tcPr>
          <w:p>
            <w:r>
              <w:t>Wait, he's backing up. Something is happening here.</w:t>
            </w:r>
          </w:p>
        </w:tc>
        <w:tc>
          <w:tcPr>
            <w:tcW w:type="dxa" w:w="2160"/>
          </w:tcPr>
          <w:p>
            <w:r>
              <w:t>Ảnh 3</w:t>
            </w:r>
          </w:p>
        </w:tc>
      </w:tr>
      <w:tr>
        <w:tc>
          <w:tcPr>
            <w:tcW w:type="dxa" w:w="2160"/>
          </w:tcPr>
          <w:p>
            <w:r>
              <w:t>00:00:05,200 --&gt; 00:00:07,000</w:t>
            </w:r>
          </w:p>
        </w:tc>
        <w:tc>
          <w:tcPr>
            <w:tcW w:type="dxa" w:w="2160"/>
          </w:tcPr>
          <w:p>
            <w:r>
              <w:t>Caster B</w:t>
            </w:r>
          </w:p>
        </w:tc>
        <w:tc>
          <w:tcPr>
            <w:tcW w:type="dxa" w:w="2160"/>
          </w:tcPr>
          <w:p>
            <w:r>
              <w:t>Three players confirmed, two of them inside Gloo Wall.</w:t>
            </w:r>
          </w:p>
        </w:tc>
        <w:tc>
          <w:tcPr>
            <w:tcW w:type="dxa" w:w="2160"/>
          </w:tcPr>
          <w:p>
            <w:r>
              <w:t>Ảnh 4</w:t>
            </w:r>
          </w:p>
        </w:tc>
      </w:tr>
    </w:tbl>
    <w:p/>
    <w:p>
      <w:r>
        <w:rPr>
          <w:i/>
        </w:rPr>
        <w:t>Luu y: cot "Anh" ghi "Anh 1", "Anh 2"... thi trong cung thu muc voi file .docx nay phai co san file anh ten "anh 1.png", "anh 2.png"... (hoac .jpg/.jpeg) tuong ung. Dinh dang Time Stamp bat buoc la GIO:PHUT:GIAY,MILIGIAY --&gt; GIO:PHUT:GIAY,MILIGIAY.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